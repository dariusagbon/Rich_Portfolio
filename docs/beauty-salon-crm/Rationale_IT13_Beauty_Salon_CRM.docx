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DA7B9" w14:textId="77777777" w:rsidR="004C79C2" w:rsidRDefault="00000000">
      <w:pPr>
        <w:tabs>
          <w:tab w:val="left" w:pos="6624"/>
        </w:tabs>
        <w:spacing w:before="480"/>
      </w:pPr>
      <w:r>
        <w:rPr>
          <w:b/>
        </w:rPr>
        <w:t>Agbon, Darius Jay O.</w:t>
      </w:r>
      <w:r>
        <w:rPr>
          <w:b/>
        </w:rPr>
        <w:tab/>
        <w:t>October 25, 2026</w:t>
      </w:r>
    </w:p>
    <w:p w14:paraId="55C845C3" w14:textId="77777777" w:rsidR="004C79C2" w:rsidRDefault="00000000">
      <w:pPr>
        <w:spacing w:before="240"/>
      </w:pPr>
      <w:r>
        <w:rPr>
          <w:b/>
        </w:rPr>
        <w:t>IT 13 (3462)</w:t>
      </w:r>
    </w:p>
    <w:p w14:paraId="7F2936B5" w14:textId="77777777" w:rsidR="004C79C2" w:rsidRDefault="00000000">
      <w:pPr>
        <w:spacing w:before="240"/>
      </w:pPr>
      <w:r>
        <w:rPr>
          <w:b/>
          <w:sz w:val="44"/>
        </w:rPr>
        <w:t>Rationale of the Study</w:t>
      </w:r>
    </w:p>
    <w:p w14:paraId="6B24BB08" w14:textId="77777777" w:rsidR="004C79C2" w:rsidRDefault="00000000">
      <w:r>
        <w:rPr>
          <w:b/>
        </w:rPr>
        <w:t>Beauty Salon Customer Relationship Management (CRM) System</w:t>
      </w:r>
    </w:p>
    <w:p w14:paraId="7B2816B7" w14:textId="77777777" w:rsidR="004C79C2" w:rsidRDefault="00000000">
      <w:pPr>
        <w:jc w:val="both"/>
      </w:pPr>
      <w:r>
        <w:t>Beauty salons often face challenges in handling customer inquiries, keeping track of customer records and service history, processing payments, supervising staff, and monitoring sales. Because many salons still rely on paper logbooks, chat messages, and spreadsheets, these problems can lead to lost customer information, slow and inaccurate billing, unorganized staff assignments, delayed sales reports, and regular customers who stop returning without the business noticing.</w:t>
      </w:r>
    </w:p>
    <w:p w14:paraId="4BFC7193" w14:textId="77777777" w:rsidR="004C79C2" w:rsidRDefault="00000000">
      <w:pPr>
        <w:jc w:val="both"/>
      </w:pPr>
      <w:r>
        <w:t>To address these challenges, the proposed Beauty Salon Customer Relationship Management (CRM) System, developed in C#, aims to integrate essential customer and business operations into one centralized platform. The system will have four user roles: Super Admin, Admin, Manager, and Staff. The Super Admin will manage admin accounts and salon subscriptions, the Admin will review sales reports, plan customer retention, manage staff, and oversee customer data collection, the Manager will also manage staff, prepare sales reports, and review customer feedback, while Staff will manage customer inquiries, entertain customers, and process payments. Customers will be served and recorded by the staff without needing to create accounts.</w:t>
      </w:r>
    </w:p>
    <w:p w14:paraId="2E9E016D" w14:textId="77777777" w:rsidR="004C79C2" w:rsidRDefault="00000000">
      <w:pPr>
        <w:jc w:val="both"/>
      </w:pPr>
      <w:r>
        <w:t>Through this integrated system, the salon can maintain complete customer records, speed up front-desk transactions, produce accurate sales reports, act on customer feedback, and identify customers who need retention offers. Ultimately, the proposed system aims to enhance operational efficiency, support better decision-making, strengthen customer loyalty, and provide clients with a more personalized and reliable salon experience.</w:t>
      </w:r>
    </w:p>
    <w:p w14:paraId="7EA97116" w14:textId="77777777" w:rsidR="004C79C2" w:rsidRDefault="00000000">
      <w:r>
        <w:br w:type="page"/>
      </w:r>
    </w:p>
    <w:p w14:paraId="45644590" w14:textId="77777777" w:rsidR="004C79C2" w:rsidRDefault="00000000">
      <w:r>
        <w:rPr>
          <w:noProof/>
        </w:rPr>
        <w:lastRenderedPageBreak/>
        <w:drawing>
          <wp:inline distT="0" distB="0" distL="0" distR="0" wp14:anchorId="32CD86CC" wp14:editId="14F040BD">
            <wp:extent cx="5851709" cy="672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6"/>
                    <a:stretch>
                      <a:fillRect/>
                    </a:stretch>
                  </pic:blipFill>
                  <pic:spPr>
                    <a:xfrm>
                      <a:off x="0" y="0"/>
                      <a:ext cx="5851709" cy="6729465"/>
                    </a:xfrm>
                    <a:prstGeom prst="rect">
                      <a:avLst/>
                    </a:prstGeom>
                  </pic:spPr>
                </pic:pic>
              </a:graphicData>
            </a:graphic>
          </wp:inline>
        </w:drawing>
      </w:r>
    </w:p>
    <w:sectPr w:rsidR="004C79C2" w:rsidSect="00034616">
      <w:pgSz w:w="12240" w:h="15840"/>
      <w:pgMar w:top="1440" w:right="1512" w:bottom="1440"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337412">
    <w:abstractNumId w:val="8"/>
  </w:num>
  <w:num w:numId="2" w16cid:durableId="262417761">
    <w:abstractNumId w:val="6"/>
  </w:num>
  <w:num w:numId="3" w16cid:durableId="1605843113">
    <w:abstractNumId w:val="5"/>
  </w:num>
  <w:num w:numId="4" w16cid:durableId="1729185914">
    <w:abstractNumId w:val="4"/>
  </w:num>
  <w:num w:numId="5" w16cid:durableId="1023751189">
    <w:abstractNumId w:val="7"/>
  </w:num>
  <w:num w:numId="6" w16cid:durableId="1616475708">
    <w:abstractNumId w:val="3"/>
  </w:num>
  <w:num w:numId="7" w16cid:durableId="1479104499">
    <w:abstractNumId w:val="2"/>
  </w:num>
  <w:num w:numId="8" w16cid:durableId="1142237577">
    <w:abstractNumId w:val="1"/>
  </w:num>
  <w:num w:numId="9" w16cid:durableId="172710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9C2"/>
    <w:rsid w:val="005172EC"/>
    <w:rsid w:val="00560F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CD409"/>
  <w14:defaultImageDpi w14:val="300"/>
  <w15:docId w15:val="{32ED9CC3-D924-4A2A-9228-724A7FA17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Darius Agbon</cp:lastModifiedBy>
  <cp:revision>3</cp:revision>
  <dcterms:created xsi:type="dcterms:W3CDTF">2013-12-23T23:15:00Z</dcterms:created>
  <dcterms:modified xsi:type="dcterms:W3CDTF">2026-10-23T03:47:00Z</dcterms:modified>
  <cp:category/>
</cp:coreProperties>
</file>